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Calibri" w:hAnsi="Calibri"/>
          <w:b/>
          <w:sz w:val="32"/>
        </w:rPr>
        <w:t>{{full_name}}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{{headline}}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PROFESSIONAL SUMMARY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{{summary}}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CORE COMPETENCIES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{{core_competencies}}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/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{{location}} • {{email}} • {{phone}} • {{linkedin}}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PROFESSIONAL EXPERIENCE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{{#experience}}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{{title}}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{{company}}</w:t>
      </w:r>
    </w:p>
    <w:p>
      <w:pPr>
        <w:spacing w:before="0" w:after="120" w:line="240" w:lineRule="auto"/>
        <w:jc w:val="left"/>
      </w:pP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{{dates}}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{{location}}</w:t>
      </w:r>
    </w:p>
    <w:p>
      <w:pPr>
        <w:pStyle w:val="ListBullet"/>
        <w:spacing w:before="0" w:after="120" w:line="240" w:lineRule="auto"/>
        <w:jc w:val="left"/>
      </w:pPr>
      <w:r>
        <w:rPr>
          <w:rFonts w:ascii="Calibri" w:hAnsi="Calibri"/>
          <w:sz w:val="22"/>
        </w:rPr>
        <w:t>{{#bullets}}{{.}}{{/bullets}}{{/experience}}</w:t>
      </w:r>
    </w:p>
    <w:p>
      <w:pPr>
        <w:spacing w:before="0" w:after="120" w:line="240" w:lineRule="auto"/>
        <w:jc w:val="left"/>
      </w:pPr>
    </w:p>
    <w:p>
      <w:pPr>
        <w:spacing w:before="120" w:after="120" w:line="240" w:lineRule="auto"/>
        <w:jc w:val="left"/>
      </w:pPr>
      <w:r>
        <w:rPr>
          <w:rFonts w:ascii="Calibri" w:hAnsi="Calibri"/>
          <w:b/>
          <w:sz w:val="22"/>
        </w:rPr>
        <w:t>EDUCATION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{{#education}}{{degree}}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{{school}}</w:t>
      </w:r>
    </w:p>
    <w:p>
      <w:pPr>
        <w:spacing w:before="0" w:after="120" w:line="240" w:lineRule="auto"/>
        <w:jc w:val="left"/>
      </w:pPr>
      <w:r>
        <w:rPr>
          <w:rFonts w:ascii="Calibri" w:hAnsi="Calibri"/>
          <w:sz w:val="22"/>
        </w:rPr>
        <w:t>{{grad_year}}{{/education}}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