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Calibri" w:hAnsi="Calibri"/>
          <w:b/>
          <w:sz w:val="32"/>
        </w:rPr>
        <w:t>FULL NAME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City, State • Phone • Email • LinkedIn</w:t>
      </w:r>
    </w:p>
    <w:p>
      <w:pPr>
        <w:spacing w:before="0" w:after="120" w:line="240" w:lineRule="auto"/>
        <w:jc w:val="left"/>
      </w:pPr>
    </w:p>
    <w:p>
      <w:pPr>
        <w:spacing w:before="120" w:after="120" w:line="240" w:lineRule="auto"/>
        <w:jc w:val="left"/>
      </w:pPr>
      <w:r>
        <w:rPr>
          <w:rFonts w:ascii="Calibri" w:hAnsi="Calibri"/>
          <w:b/>
          <w:sz w:val="22"/>
        </w:rPr>
        <w:t>PROFESSIONAL SUMMARY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Summary placeholder text.</w:t>
      </w:r>
    </w:p>
    <w:p>
      <w:pPr>
        <w:spacing w:before="0" w:after="120" w:line="240" w:lineRule="auto"/>
        <w:jc w:val="left"/>
      </w:pPr>
    </w:p>
    <w:p>
      <w:pPr>
        <w:spacing w:before="120" w:after="120" w:line="240" w:lineRule="auto"/>
        <w:jc w:val="left"/>
      </w:pPr>
      <w:r>
        <w:rPr>
          <w:rFonts w:ascii="Calibri" w:hAnsi="Calibri"/>
          <w:b/>
          <w:sz w:val="22"/>
        </w:rPr>
        <w:t>CORE COMPETENCIES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Competency placeholder 1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Competency placeholder 2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Competency placeholder 3</w:t>
      </w:r>
    </w:p>
    <w:p>
      <w:pPr>
        <w:spacing w:before="0" w:after="120" w:line="240" w:lineRule="auto"/>
        <w:jc w:val="left"/>
      </w:pPr>
    </w:p>
    <w:p>
      <w:pPr>
        <w:spacing w:before="120" w:after="120" w:line="240" w:lineRule="auto"/>
        <w:jc w:val="left"/>
      </w:pPr>
      <w:r>
        <w:rPr>
          <w:rFonts w:ascii="Calibri" w:hAnsi="Calibri"/>
          <w:b/>
          <w:sz w:val="22"/>
        </w:rPr>
        <w:t>PROFESSIONAL EXPERIENCE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Company Name, City, State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Title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MM/YYYY to MM/YYYY</w:t>
      </w:r>
    </w:p>
    <w:p>
      <w:pPr>
        <w:spacing w:before="0" w:after="120" w:line="240" w:lineRule="auto"/>
        <w:jc w:val="left"/>
      </w:pP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Achievement placeholder 1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Achievement placeholder 2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Achievement placeholder 3</w:t>
      </w:r>
    </w:p>
    <w:p>
      <w:pPr>
        <w:spacing w:before="0" w:after="120" w:line="240" w:lineRule="auto"/>
        <w:jc w:val="left"/>
      </w:pPr>
    </w:p>
    <w:p>
      <w:pPr>
        <w:spacing w:before="120" w:after="120" w:line="240" w:lineRule="auto"/>
        <w:jc w:val="left"/>
      </w:pPr>
      <w:r>
        <w:rPr>
          <w:rFonts w:ascii="Calibri" w:hAnsi="Calibri"/>
          <w:b/>
          <w:sz w:val="22"/>
        </w:rPr>
        <w:t>EDUCATION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Degree placeholder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University placeholder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Graduation year placeholder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